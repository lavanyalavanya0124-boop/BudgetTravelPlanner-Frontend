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styles.css</w:t>
      </w:r>
    </w:p>
    <w:p>
      <w:r>
        <w:t>body {</w:t>
        <w:br/>
        <w:t xml:space="preserve">  font-family: Arial, sans-serif;</w:t>
        <w:br/>
        <w:t xml:space="preserve">  background-color: #f2f8ff;</w:t>
        <w:br/>
        <w:t xml:space="preserve">  text-align: center;</w:t>
        <w:br/>
        <w:t xml:space="preserve">  padding-top: 60px;</w:t>
        <w:br/>
        <w:t>}</w:t>
        <w:br/>
        <w:br/>
        <w:t>.container {</w:t>
        <w:br/>
        <w:t xml:space="preserve">  background-color: #fff;</w:t>
        <w:br/>
        <w:t xml:space="preserve">  padding: 25px;</w:t>
        <w:br/>
        <w:t xml:space="preserve">  border-radius: 15px;</w:t>
        <w:br/>
        <w:t xml:space="preserve">  box-shadow: 0 0 12px #b0c4de;</w:t>
        <w:br/>
        <w:t xml:space="preserve">  width: 320px;</w:t>
        <w:br/>
        <w:t xml:space="preserve">  margin: auto;</w:t>
        <w:br/>
        <w:t>}</w:t>
        <w:br/>
        <w:br/>
        <w:t>input, button {</w:t>
        <w:br/>
        <w:t xml:space="preserve">  width: 90%;</w:t>
        <w:br/>
        <w:t xml:space="preserve">  margin: 8px 0;</w:t>
        <w:br/>
        <w:t xml:space="preserve">  padding: 8px;</w:t>
        <w:br/>
        <w:t xml:space="preserve">  border-radius: 6px;</w:t>
        <w:br/>
        <w:t xml:space="preserve">  border: 1px solid #ccc;</w:t>
        <w:br/>
        <w:t>}</w:t>
        <w:br/>
        <w:br/>
        <w:t>button {</w:t>
        <w:br/>
        <w:t xml:space="preserve">  background-color: #0078ff;</w:t>
        <w:br/>
        <w:t xml:space="preserve">  color: white;</w:t>
        <w:br/>
        <w:t xml:space="preserve">  cursor: pointer;</w:t>
        <w:br/>
        <w:t xml:space="preserve">  border: none;</w:t>
        <w:br/>
        <w:t>}</w:t>
        <w:br/>
        <w:br/>
        <w:t>button:hover {</w:t>
        <w:br/>
        <w:t xml:space="preserve">  background-color: #005fcc;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