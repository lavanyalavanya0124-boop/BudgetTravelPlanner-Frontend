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index.html</w:t>
      </w:r>
    </w:p>
    <w:p>
      <w: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&lt;title&gt;Budget Travel Planner&lt;/title&gt;</w:t>
        <w:br/>
        <w:t xml:space="preserve">  &lt;link rel="stylesheet" href="styles.css"&gt;</w:t>
        <w:br/>
        <w:t>&lt;/head&gt;</w:t>
        <w:br/>
        <w:t>&lt;body&gt;</w:t>
        <w:br/>
        <w:t xml:space="preserve">  &lt;div class="container"&gt;</w:t>
        <w:br/>
        <w:t xml:space="preserve">    &lt;h1&gt;Budget Travel Planner&lt;/h1&gt;</w:t>
        <w:br/>
        <w:br/>
        <w:t xml:space="preserve">    &lt;input id="destination" placeholder="Destination"&gt;&lt;br&gt;</w:t>
        <w:br/>
        <w:t xml:space="preserve">    &lt;input id="people" type="number" placeholder="No. of Travelers"&gt;&lt;br&gt;</w:t>
        <w:br/>
        <w:t xml:space="preserve">    &lt;input id="travel" type="number" placeholder="Travel Cost"&gt;&lt;br&gt;</w:t>
        <w:br/>
        <w:t xml:space="preserve">    &lt;input id="accommodation" type="number" placeholder="Accommodation Cost"&gt;&lt;br&gt;</w:t>
        <w:br/>
        <w:t xml:space="preserve">    &lt;input id="food" type="number" placeholder="Food Cost"&gt;&lt;br&gt;</w:t>
        <w:br/>
        <w:br/>
        <w:t xml:space="preserve">    &lt;button onclick="calculateBudget()"&gt;Calculate&lt;/button&gt;</w:t>
        <w:br/>
        <w:t xml:space="preserve">    &lt;h3 id="result"&gt;&lt;/h3&gt;</w:t>
        <w:br/>
        <w:t xml:space="preserve">  &lt;/div&gt;</w:t>
        <w:br/>
        <w:br/>
        <w:t xml:space="preserve">  &lt;script src="script.js"&gt;&lt;/script&gt;</w:t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